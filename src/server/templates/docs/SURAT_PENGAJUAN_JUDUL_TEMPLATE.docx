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1440"/>
        <w:gridCol w:w="2592"/>
      </w:tblGrid>
      <w:tr>
        <w:tc>
          <w:tcPr>
            <w:tcW w:type="dxa" w:w="2268"/>
            <w:vMerge w:val="restart"/>
          </w:tcPr>
          <w:p>
            <w:pPr>
              <w:spacing w:before="40" w:after="40"/>
            </w:pPr>
          </w:p>
        </w:tc>
        <w:tc>
          <w:tcPr>
            <w:tcW w:type="dxa" w:w="2268"/>
            <w:vMerge w:val="restart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UIN RADEN FATAH PALEMBANG</w:t>
              <w:br/>
              <w:t>FAKULTAS SAINS DAN TEKNOLOGI</w:t>
              <w:br/>
              <w:t>Jl. Prof. K.H. Zainal Abidin Fikry</w:t>
              <w:br/>
              <w:t>Palembang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Revisi 01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 Agustus 2018</w:t>
            </w:r>
          </w:p>
        </w:tc>
      </w:tr>
      <w:tr>
        <w:tc>
          <w:tcPr>
            <w:tcW w:type="dxa" w:w="2268"/>
            <w:vMerge/>
          </w:tcPr>
          <w:p/>
        </w:tc>
        <w:tc>
          <w:tcPr>
            <w:tcW w:type="dxa" w:w="2268"/>
            <w:vMerge/>
          </w:tcPr>
          <w:p/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Kode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FST. FORM SKRIPSI 01</w:t>
            </w:r>
          </w:p>
        </w:tc>
      </w:tr>
      <w:tr>
        <w:tc>
          <w:tcPr>
            <w:tcW w:type="dxa" w:w="4536"/>
            <w:gridSpan w:val="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sz w:val="22"/>
              </w:rPr>
              <w:t>Formulir</w:t>
              <w:br/>
              <w:t>Pengajuan Judul dan Pembimbing Skripsi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Tgl. Terbit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 Pebruari 2018</w:t>
            </w:r>
          </w:p>
        </w:tc>
      </w:tr>
    </w:tbl>
    <w:p/>
    <w:p>
      <w:pPr>
        <w:jc w:val="right"/>
      </w:pPr>
      <w:r>
        <w:t>Palembang, __________________________________________</w:t>
      </w:r>
    </w:p>
    <w:p>
      <w:r>
        <w:rPr>
          <w:b/>
        </w:rPr>
        <w:t>Perihal</w:t>
        <w:tab/>
        <w:tab/>
        <w:t>: Permohonan Judul &amp; Pembimbing Skripsi</w:t>
      </w:r>
    </w:p>
    <w:p>
      <w:r>
        <w:br/>
        <w:t>Kepada Yth.</w:t>
        <w:br/>
        <w:t>Ketua Program Studi {{PRODI}}</w:t>
        <w:br/>
        <w:t>Fakultas Sains dan Teknologi</w:t>
        <w:br/>
        <w:t>Universitas Islam Negeri Raden Fatah</w:t>
        <w:br/>
        <w:t>Palembang</w:t>
      </w:r>
    </w:p>
    <w:p>
      <w:r>
        <w:br/>
        <w:t>Assalamu ‘alaikum Warohmatullahi Wabarokatuh.</w:t>
      </w:r>
    </w:p>
    <w:p>
      <w:pPr>
        <w:jc w:val="both"/>
      </w:pPr>
      <w:r>
        <w:br/>
        <w:t>Saya yang bertanda tangan dibawah ini, mahasiswa Program Studi {{PRODI}} Fakultas Sains dan Teknologi Universitas Islam Negeri Raden Fatah Palembang.</w:t>
      </w:r>
    </w:p>
    <w:p>
      <w:r>
        <w:t>Nama</w:t>
        <w:tab/>
        <w:tab/>
        <w:t>: {{NAMA}}</w:t>
      </w:r>
    </w:p>
    <w:p>
      <w:r>
        <w:t>NIM</w:t>
        <w:tab/>
        <w:tab/>
        <w:t>: {{NIM}}</w:t>
      </w:r>
    </w:p>
    <w:p>
      <w:r>
        <w:t>Semester</w:t>
        <w:tab/>
        <w:t>: {{SEMESTER}}</w:t>
      </w:r>
    </w:p>
    <w:p>
      <w:r>
        <w:br/>
        <w:t>Sehubungan dengan akan berakhirnya studi saya, maka dengan ini mengajukan permohonan judul dan pembimbing Skripsi. Adapun judul yang saya ajukan sebagai berikut:</w:t>
      </w:r>
    </w:p>
    <w:p>
      <w:pPr>
        <w:pStyle w:val="ListNumber"/>
      </w:pPr>
      <w:r>
        <w:t>{{JUDUL_1}}</w:t>
      </w:r>
    </w:p>
    <w:p>
      <w:r>
        <w:t>____________________________________________________________________________________</w:t>
      </w:r>
    </w:p>
    <w:p>
      <w:pPr>
        <w:pStyle w:val="ListNumber"/>
      </w:pPr>
      <w:r>
        <w:t>____________________________________________________________________________________</w:t>
      </w:r>
    </w:p>
    <w:p>
      <w:r>
        <w:t>____________________________________________________________________________________</w:t>
      </w:r>
    </w:p>
    <w:p>
      <w:pPr>
        <w:pStyle w:val="ListNumber"/>
      </w:pPr>
      <w:r>
        <w:t>____________________________________________________________________________________</w:t>
      </w:r>
    </w:p>
    <w:p>
      <w:r>
        <w:t>____________________________________________________________________________________</w:t>
      </w:r>
    </w:p>
    <w:p>
      <w:r>
        <w:br/>
        <w:t>Atas perhatiannya, saya ucapkan terima kasih.</w:t>
      </w:r>
    </w:p>
    <w:p>
      <w:r>
        <w:t>Wassalamu ‘alaikum Warohmatullahi Wabarokatuh.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4536"/>
          </w:tcPr>
          <w:p>
            <w:r>
              <w:t>Ketua Program Studi</w:t>
            </w:r>
          </w:p>
        </w:tc>
        <w:tc>
          <w:tcPr>
            <w:tcW w:type="dxa" w:w="4536"/>
          </w:tcPr>
          <w:p>
            <w:r>
              <w:t>Hormat saya,</w:t>
            </w:r>
          </w:p>
        </w:tc>
      </w:tr>
      <w:tr>
        <w:trPr>
          <w:trHeight w:val="864"/>
        </w:trP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t>{{KAPRODI_NAMA}}</w:t>
            </w:r>
          </w:p>
        </w:tc>
        <w:tc>
          <w:tcPr>
            <w:tcW w:type="dxa" w:w="4536"/>
          </w:tcPr>
          <w:p>
            <w:r>
              <w:t>{{NAMA}}</w:t>
            </w:r>
          </w:p>
        </w:tc>
      </w:tr>
      <w:tr>
        <w:tc>
          <w:tcPr>
            <w:tcW w:type="dxa" w:w="4536"/>
          </w:tcPr>
          <w:p>
            <w:r>
              <w:t>NIP. {{KAPRODI_NIP}}</w:t>
            </w:r>
          </w:p>
        </w:tc>
        <w:tc>
          <w:tcPr>
            <w:tcW w:type="dxa" w:w="4536"/>
          </w:tcPr>
          <w:p>
            <w:r>
              <w:t>NIM. {{NIM}}</w:t>
            </w:r>
          </w:p>
        </w:tc>
      </w:tr>
    </w:tbl>
    <w:p>
      <w:r>
        <w:br/>
        <w:t>Pembimbing I</w:t>
        <w:tab/>
        <w:t>: {{PEMBIMBING_1}}</w:t>
      </w:r>
    </w:p>
    <w:p>
      <w:r>
        <w:t>Pembimbing II</w:t>
        <w:tab/>
        <w:t>: {{PEMBIMBING_2}}</w:t>
      </w:r>
    </w:p>
    <w:p>
      <w:r>
        <w:rPr>
          <w:sz w:val="14"/>
        </w:rPr>
        <w:t>*) Catatan lampiran pengajuan:</w:t>
        <w:br/>
        <w:t>• Formulir di isi lengkap (Pembimbing diisi KaProdi dan ditanda tangani pembimbing yang bersangkutan setelah di ACC KaProdi)</w:t>
        <w:br/>
        <w:t>• Rancangan penelitian beserta kelengkapannya</w:t>
        <w:br/>
        <w:t>• Photocopy KTM</w:t>
        <w:br/>
        <w:t>• Photocopy kwitansi pembayaran SPP semester berjalan</w:t>
        <w:br/>
        <w:t>• Photocopy KST yang tercantum Skripsi</w:t>
        <w:br/>
        <w:t>• Photocopy Transkrip Nilai</w:t>
        <w:br/>
        <w:t>• Seluruh berkas dimasukkan dalam map plastik transparan warna biru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